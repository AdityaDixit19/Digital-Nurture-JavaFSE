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4530" w:rsidRDefault="00682EC8">
      <w:pPr>
        <w:pStyle w:val="Title"/>
        <w:jc w:val="center"/>
      </w:pPr>
      <w:r>
        <w:t>PL/SQL Assignment Report</w:t>
      </w:r>
    </w:p>
    <w:p w:rsidR="00D54530" w:rsidRDefault="00682EC8">
      <w:r>
        <w:t>Name: __</w:t>
      </w:r>
      <w:r w:rsidR="008E7E5B">
        <w:t>Aditya Dixit</w:t>
      </w:r>
      <w:r>
        <w:t>__________________</w:t>
      </w:r>
      <w:r>
        <w:br/>
      </w:r>
      <w:proofErr w:type="gramStart"/>
      <w:r w:rsidR="008E7E5B">
        <w:t>Email:optional1618@gmail.com</w:t>
      </w:r>
      <w:proofErr w:type="gramEnd"/>
    </w:p>
    <w:p w:rsidR="00D54530" w:rsidRDefault="00682EC8">
      <w:pPr>
        <w:pStyle w:val="Heading1"/>
      </w:pPr>
      <w:r>
        <w:t>Prerequisite</w:t>
      </w:r>
    </w:p>
    <w:p w:rsidR="00D54530" w:rsidRDefault="00682EC8">
      <w:r>
        <w:t>The required database schema and sample data were created before executing the following PL/SQL programs.</w:t>
      </w:r>
    </w:p>
    <w:p w:rsidR="00D54530" w:rsidRDefault="00682EC8">
      <w:pPr>
        <w:pStyle w:val="Heading1"/>
      </w:pPr>
      <w:r>
        <w:t xml:space="preserve">Exercise 1: Control </w:t>
      </w:r>
      <w:r>
        <w:t>Structures</w:t>
      </w:r>
    </w:p>
    <w:p w:rsidR="00D54530" w:rsidRDefault="00682EC8">
      <w:pPr>
        <w:pStyle w:val="Heading2"/>
      </w:pPr>
      <w:r>
        <w:t>Scenario 1</w:t>
      </w:r>
    </w:p>
    <w:p w:rsidR="00D54530" w:rsidRDefault="00682EC8">
      <w:r>
        <w:t>Scenario:</w:t>
      </w:r>
      <w:r>
        <w:br/>
        <w:t>The bank wants to apply a discount to loan interest rates for customers above 60 years old.</w:t>
      </w:r>
    </w:p>
    <w:p w:rsidR="00D54530" w:rsidRDefault="00682EC8">
      <w:r>
        <w:t>Question:</w:t>
      </w:r>
      <w:r>
        <w:br/>
        <w:t xml:space="preserve">Write a PL/SQL block that loops through all customers, checks their age, and if they are above 60, apply a 1% discount to </w:t>
      </w:r>
      <w:r>
        <w:t>their current loan interest rates.</w:t>
      </w:r>
    </w:p>
    <w:p w:rsidR="00D54530" w:rsidRDefault="00682EC8">
      <w:pPr>
        <w:pStyle w:val="Heading3"/>
      </w:pPr>
      <w:r>
        <w:t>PL/SQL Code</w:t>
      </w:r>
    </w:p>
    <w:p w:rsidR="008E7E5B" w:rsidRDefault="008E7E5B" w:rsidP="008E7E5B">
      <w:r>
        <w:t>SET SERVEROUTPUT ON;</w:t>
      </w:r>
    </w:p>
    <w:p w:rsidR="008E7E5B" w:rsidRDefault="008E7E5B" w:rsidP="008E7E5B">
      <w:r>
        <w:t>BEGIN</w:t>
      </w:r>
    </w:p>
    <w:p w:rsidR="008E7E5B" w:rsidRDefault="008E7E5B" w:rsidP="008E7E5B"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:rsidR="008E7E5B" w:rsidRDefault="008E7E5B" w:rsidP="008E7E5B">
      <w:r>
        <w:t xml:space="preserve">        SELECT </w:t>
      </w:r>
      <w:proofErr w:type="spellStart"/>
      <w:proofErr w:type="gramStart"/>
      <w:r>
        <w:t>c.CustomerID</w:t>
      </w:r>
      <w:proofErr w:type="spellEnd"/>
      <w:proofErr w:type="gramEnd"/>
      <w:r>
        <w:t>,</w:t>
      </w:r>
    </w:p>
    <w:p w:rsidR="008E7E5B" w:rsidRDefault="008E7E5B" w:rsidP="008E7E5B">
      <w:r>
        <w:t xml:space="preserve">               </w:t>
      </w:r>
      <w:proofErr w:type="spellStart"/>
      <w:r>
        <w:t>c.Name</w:t>
      </w:r>
      <w:proofErr w:type="spellEnd"/>
      <w:r>
        <w:t>,</w:t>
      </w:r>
    </w:p>
    <w:p w:rsidR="008E7E5B" w:rsidRDefault="008E7E5B" w:rsidP="008E7E5B">
      <w:r>
        <w:t xml:space="preserve">               </w:t>
      </w:r>
      <w:proofErr w:type="spellStart"/>
      <w:r>
        <w:t>c.DOB</w:t>
      </w:r>
      <w:proofErr w:type="spellEnd"/>
      <w:r>
        <w:t>,</w:t>
      </w:r>
    </w:p>
    <w:p w:rsidR="008E7E5B" w:rsidRDefault="008E7E5B" w:rsidP="008E7E5B">
      <w:r>
        <w:t xml:space="preserve">               </w:t>
      </w:r>
      <w:proofErr w:type="spellStart"/>
      <w:r>
        <w:t>l.LoanID</w:t>
      </w:r>
      <w:proofErr w:type="spellEnd"/>
    </w:p>
    <w:p w:rsidR="008E7E5B" w:rsidRDefault="008E7E5B" w:rsidP="008E7E5B">
      <w:r>
        <w:t xml:space="preserve">        FROM Customers c</w:t>
      </w:r>
    </w:p>
    <w:p w:rsidR="008E7E5B" w:rsidRDefault="008E7E5B" w:rsidP="008E7E5B">
      <w:r>
        <w:t xml:space="preserve">        JOIN Loans l</w:t>
      </w:r>
    </w:p>
    <w:p w:rsidR="008E7E5B" w:rsidRDefault="008E7E5B" w:rsidP="008E7E5B"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l.CustomerID</w:t>
      </w:r>
      <w:proofErr w:type="spellEnd"/>
    </w:p>
    <w:p w:rsidR="008E7E5B" w:rsidRDefault="008E7E5B" w:rsidP="008E7E5B">
      <w:r>
        <w:t xml:space="preserve">    )</w:t>
      </w:r>
    </w:p>
    <w:p w:rsidR="008E7E5B" w:rsidRDefault="008E7E5B" w:rsidP="008E7E5B">
      <w:r>
        <w:t xml:space="preserve">    LOOP</w:t>
      </w:r>
    </w:p>
    <w:p w:rsidR="008E7E5B" w:rsidRDefault="008E7E5B" w:rsidP="008E7E5B"/>
    <w:p w:rsidR="008E7E5B" w:rsidRDefault="008E7E5B" w:rsidP="008E7E5B">
      <w:r>
        <w:lastRenderedPageBreak/>
        <w:t xml:space="preserve">        IF 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cust.DOB</w:t>
      </w:r>
      <w:proofErr w:type="spellEnd"/>
      <w:r>
        <w:t>)/12 &gt; 60 THEN</w:t>
      </w:r>
    </w:p>
    <w:p w:rsidR="008E7E5B" w:rsidRDefault="008E7E5B" w:rsidP="008E7E5B"/>
    <w:p w:rsidR="008E7E5B" w:rsidRDefault="008E7E5B" w:rsidP="008E7E5B">
      <w:r>
        <w:t xml:space="preserve">            UPDATE Loans</w:t>
      </w:r>
    </w:p>
    <w:p w:rsidR="008E7E5B" w:rsidRDefault="008E7E5B" w:rsidP="008E7E5B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:rsidR="008E7E5B" w:rsidRDefault="008E7E5B" w:rsidP="008E7E5B">
      <w:r>
        <w:t xml:space="preserve">            WHERE </w:t>
      </w:r>
      <w:proofErr w:type="spellStart"/>
      <w:r>
        <w:t>LoanID</w:t>
      </w:r>
      <w:proofErr w:type="spellEnd"/>
      <w:r>
        <w:t xml:space="preserve"> = </w:t>
      </w:r>
      <w:proofErr w:type="spellStart"/>
      <w:proofErr w:type="gramStart"/>
      <w:r>
        <w:t>cust.LoanID</w:t>
      </w:r>
      <w:proofErr w:type="spellEnd"/>
      <w:proofErr w:type="gramEnd"/>
      <w:r>
        <w:t>;</w:t>
      </w:r>
    </w:p>
    <w:p w:rsidR="008E7E5B" w:rsidRDefault="008E7E5B" w:rsidP="008E7E5B"/>
    <w:p w:rsidR="008E7E5B" w:rsidRDefault="008E7E5B" w:rsidP="008E7E5B">
      <w:r>
        <w:t xml:space="preserve">            DBMS_OUTPUT.PUT_</w:t>
      </w:r>
      <w:proofErr w:type="gramStart"/>
      <w:r>
        <w:t>LINE(</w:t>
      </w:r>
      <w:proofErr w:type="gramEnd"/>
    </w:p>
    <w:p w:rsidR="008E7E5B" w:rsidRDefault="008E7E5B" w:rsidP="008E7E5B">
      <w:r>
        <w:t xml:space="preserve">                </w:t>
      </w:r>
      <w:proofErr w:type="spellStart"/>
      <w:proofErr w:type="gramStart"/>
      <w:r>
        <w:t>cust.Name</w:t>
      </w:r>
      <w:proofErr w:type="spellEnd"/>
      <w:proofErr w:type="gramEnd"/>
      <w:r>
        <w:t xml:space="preserve"> || ' received 1% interest discount.'</w:t>
      </w:r>
    </w:p>
    <w:p w:rsidR="008E7E5B" w:rsidRDefault="008E7E5B" w:rsidP="008E7E5B">
      <w:r>
        <w:t xml:space="preserve">            );</w:t>
      </w:r>
    </w:p>
    <w:p w:rsidR="008E7E5B" w:rsidRDefault="008E7E5B" w:rsidP="008E7E5B"/>
    <w:p w:rsidR="008E7E5B" w:rsidRDefault="008E7E5B" w:rsidP="008E7E5B">
      <w:r>
        <w:t xml:space="preserve">        END IF;</w:t>
      </w:r>
    </w:p>
    <w:p w:rsidR="008E7E5B" w:rsidRDefault="008E7E5B" w:rsidP="008E7E5B"/>
    <w:p w:rsidR="008E7E5B" w:rsidRDefault="008E7E5B" w:rsidP="008E7E5B">
      <w:r>
        <w:t xml:space="preserve">    END LOOP;</w:t>
      </w:r>
    </w:p>
    <w:p w:rsidR="008E7E5B" w:rsidRDefault="008E7E5B" w:rsidP="008E7E5B"/>
    <w:p w:rsidR="008E7E5B" w:rsidRDefault="008E7E5B" w:rsidP="008E7E5B">
      <w:r>
        <w:t xml:space="preserve">    COMMIT;</w:t>
      </w:r>
    </w:p>
    <w:p w:rsidR="008E7E5B" w:rsidRDefault="008E7E5B" w:rsidP="008E7E5B"/>
    <w:p w:rsidR="008E7E5B" w:rsidRDefault="008E7E5B" w:rsidP="008E7E5B">
      <w:r>
        <w:t>END;</w:t>
      </w:r>
    </w:p>
    <w:p w:rsidR="00D54530" w:rsidRDefault="008E7E5B" w:rsidP="008E7E5B">
      <w:r>
        <w:t>/</w:t>
      </w:r>
      <w:r w:rsidR="00682EC8">
        <w:br/>
      </w:r>
    </w:p>
    <w:p w:rsidR="00D54530" w:rsidRDefault="00682EC8">
      <w:pPr>
        <w:pStyle w:val="Heading3"/>
      </w:pPr>
      <w:r>
        <w:lastRenderedPageBreak/>
        <w:t>Screenshot 1 - DBMS Output</w:t>
      </w:r>
    </w:p>
    <w:p w:rsidR="00D54530" w:rsidRDefault="008E7E5B">
      <w:r>
        <w:rPr>
          <w:noProof/>
        </w:rPr>
        <w:drawing>
          <wp:inline distT="0" distB="0" distL="0" distR="0">
            <wp:extent cx="6042660" cy="3642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EC8">
        <w:br/>
      </w:r>
    </w:p>
    <w:p w:rsidR="00D54530" w:rsidRDefault="00682EC8">
      <w:pPr>
        <w:pStyle w:val="Heading3"/>
      </w:pPr>
      <w:r>
        <w:t>Screenshot 2 - Verification Query Output</w:t>
      </w:r>
    </w:p>
    <w:p w:rsidR="00D54530" w:rsidRDefault="008E7E5B">
      <w:r>
        <w:rPr>
          <w:noProof/>
        </w:rPr>
        <w:drawing>
          <wp:inline distT="0" distB="0" distL="0" distR="0">
            <wp:extent cx="5486400" cy="2364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enerio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EC8">
        <w:br/>
      </w:r>
      <w:r w:rsidR="00682EC8">
        <w:br w:type="page"/>
      </w:r>
    </w:p>
    <w:p w:rsidR="00D54530" w:rsidRDefault="00682EC8">
      <w:pPr>
        <w:pStyle w:val="Heading2"/>
      </w:pPr>
      <w:r>
        <w:lastRenderedPageBreak/>
        <w:t>Scenario 2</w:t>
      </w:r>
    </w:p>
    <w:p w:rsidR="00D54530" w:rsidRDefault="00682EC8">
      <w:r>
        <w:t>Scenario:</w:t>
      </w:r>
      <w:r>
        <w:br/>
        <w:t>A customer can be promoted to VIP status based on their balance.</w:t>
      </w:r>
    </w:p>
    <w:p w:rsidR="00D54530" w:rsidRDefault="00682EC8">
      <w:r>
        <w:t>Question:</w:t>
      </w:r>
      <w:r>
        <w:br/>
        <w:t>Write a PL/SQL block that iterates through all customers and sets a flag IsVIP to TRUE for those with a balance over $10,000.</w:t>
      </w:r>
    </w:p>
    <w:p w:rsidR="00D54530" w:rsidRDefault="00682EC8">
      <w:pPr>
        <w:pStyle w:val="Heading3"/>
      </w:pPr>
      <w:r>
        <w:t>PL/SQL Code</w:t>
      </w:r>
    </w:p>
    <w:p w:rsidR="008E7E5B" w:rsidRDefault="008E7E5B" w:rsidP="008E7E5B">
      <w:r>
        <w:t>SET SERVEROUTPUT ON;</w:t>
      </w:r>
    </w:p>
    <w:p w:rsidR="008E7E5B" w:rsidRDefault="008E7E5B" w:rsidP="008E7E5B">
      <w:r>
        <w:t>BEGIN</w:t>
      </w:r>
    </w:p>
    <w:p w:rsidR="008E7E5B" w:rsidRDefault="008E7E5B" w:rsidP="008E7E5B"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:rsidR="008E7E5B" w:rsidRDefault="008E7E5B" w:rsidP="008E7E5B">
      <w:r>
        <w:t xml:space="preserve">        SELECT </w:t>
      </w:r>
      <w:proofErr w:type="spellStart"/>
      <w:r>
        <w:t>CustomerID</w:t>
      </w:r>
      <w:proofErr w:type="spellEnd"/>
      <w:r>
        <w:t>,</w:t>
      </w:r>
    </w:p>
    <w:p w:rsidR="008E7E5B" w:rsidRDefault="008E7E5B" w:rsidP="008E7E5B">
      <w:r>
        <w:t xml:space="preserve">               Name,</w:t>
      </w:r>
    </w:p>
    <w:p w:rsidR="008E7E5B" w:rsidRDefault="008E7E5B" w:rsidP="008E7E5B">
      <w:r>
        <w:t xml:space="preserve">               Balance</w:t>
      </w:r>
    </w:p>
    <w:p w:rsidR="008E7E5B" w:rsidRDefault="008E7E5B" w:rsidP="008E7E5B">
      <w:r>
        <w:t xml:space="preserve">        FROM Customers</w:t>
      </w:r>
    </w:p>
    <w:p w:rsidR="008E7E5B" w:rsidRDefault="008E7E5B" w:rsidP="008E7E5B">
      <w:r>
        <w:t xml:space="preserve">    )</w:t>
      </w:r>
    </w:p>
    <w:p w:rsidR="008E7E5B" w:rsidRDefault="008E7E5B" w:rsidP="008E7E5B">
      <w:r>
        <w:t xml:space="preserve">    LOOP</w:t>
      </w:r>
    </w:p>
    <w:p w:rsidR="008E7E5B" w:rsidRDefault="008E7E5B" w:rsidP="008E7E5B">
      <w:r>
        <w:t xml:space="preserve">        IF </w:t>
      </w:r>
      <w:proofErr w:type="spellStart"/>
      <w:proofErr w:type="gramStart"/>
      <w:r>
        <w:t>cust.Balance</w:t>
      </w:r>
      <w:proofErr w:type="spellEnd"/>
      <w:proofErr w:type="gramEnd"/>
      <w:r>
        <w:t xml:space="preserve"> &gt; 10000 THEN</w:t>
      </w:r>
    </w:p>
    <w:p w:rsidR="008E7E5B" w:rsidRDefault="008E7E5B" w:rsidP="008E7E5B">
      <w:r>
        <w:t xml:space="preserve">            UPDATE Customers</w:t>
      </w:r>
    </w:p>
    <w:p w:rsidR="008E7E5B" w:rsidRDefault="008E7E5B" w:rsidP="008E7E5B">
      <w:r>
        <w:t xml:space="preserve">            SET </w:t>
      </w:r>
      <w:proofErr w:type="spellStart"/>
      <w:r>
        <w:t>IsVIP</w:t>
      </w:r>
      <w:proofErr w:type="spellEnd"/>
      <w:r>
        <w:t>='Y'</w:t>
      </w:r>
    </w:p>
    <w:p w:rsidR="008E7E5B" w:rsidRDefault="008E7E5B" w:rsidP="008E7E5B">
      <w:r>
        <w:t xml:space="preserve">            WHERE </w:t>
      </w:r>
      <w:proofErr w:type="spellStart"/>
      <w:r>
        <w:t>CustomerID</w:t>
      </w:r>
      <w:proofErr w:type="spellEnd"/>
      <w:r>
        <w:t>=</w:t>
      </w:r>
      <w:proofErr w:type="spellStart"/>
      <w:r>
        <w:t>cust.CustomerID</w:t>
      </w:r>
      <w:proofErr w:type="spellEnd"/>
      <w:r>
        <w:t>;</w:t>
      </w:r>
    </w:p>
    <w:p w:rsidR="008E7E5B" w:rsidRDefault="008E7E5B" w:rsidP="008E7E5B">
      <w:r>
        <w:t xml:space="preserve">            DBMS_OUTPUT.PUT_</w:t>
      </w:r>
      <w:proofErr w:type="gramStart"/>
      <w:r>
        <w:t>LINE(</w:t>
      </w:r>
      <w:proofErr w:type="gramEnd"/>
    </w:p>
    <w:p w:rsidR="008E7E5B" w:rsidRDefault="008E7E5B" w:rsidP="008E7E5B">
      <w:r>
        <w:t xml:space="preserve">                </w:t>
      </w:r>
      <w:proofErr w:type="spellStart"/>
      <w:proofErr w:type="gramStart"/>
      <w:r>
        <w:t>cust.Name</w:t>
      </w:r>
      <w:proofErr w:type="spellEnd"/>
      <w:proofErr w:type="gramEnd"/>
      <w:r>
        <w:t xml:space="preserve"> || ' promoted to VIP.'</w:t>
      </w:r>
    </w:p>
    <w:p w:rsidR="008E7E5B" w:rsidRDefault="008E7E5B" w:rsidP="008E7E5B">
      <w:r>
        <w:t xml:space="preserve">            );</w:t>
      </w:r>
    </w:p>
    <w:p w:rsidR="008E7E5B" w:rsidRDefault="008E7E5B" w:rsidP="008E7E5B">
      <w:r>
        <w:t xml:space="preserve">        END IF;</w:t>
      </w:r>
    </w:p>
    <w:p w:rsidR="008E7E5B" w:rsidRDefault="008E7E5B" w:rsidP="008E7E5B">
      <w:r>
        <w:t xml:space="preserve">    END LOOP;</w:t>
      </w:r>
    </w:p>
    <w:p w:rsidR="008E7E5B" w:rsidRDefault="008E7E5B" w:rsidP="008E7E5B">
      <w:r>
        <w:t xml:space="preserve">    COMMIT;</w:t>
      </w:r>
    </w:p>
    <w:p w:rsidR="00D54530" w:rsidRDefault="008E7E5B" w:rsidP="008E7E5B">
      <w:r>
        <w:t>END;/</w:t>
      </w:r>
      <w:r w:rsidR="00682EC8">
        <w:br/>
      </w:r>
    </w:p>
    <w:p w:rsidR="00D54530" w:rsidRDefault="00682EC8">
      <w:pPr>
        <w:pStyle w:val="Heading3"/>
      </w:pPr>
      <w:r>
        <w:lastRenderedPageBreak/>
        <w:t>Screenshot 1 - DBMS Output</w:t>
      </w:r>
    </w:p>
    <w:p w:rsidR="00D54530" w:rsidRDefault="008E7E5B">
      <w:r w:rsidRPr="008E7E5B">
        <w:drawing>
          <wp:inline distT="0" distB="0" distL="0" distR="0" wp14:anchorId="1F45918D" wp14:editId="384C44A6">
            <wp:extent cx="5486400" cy="2640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EC8">
        <w:br/>
      </w:r>
    </w:p>
    <w:p w:rsidR="00D54530" w:rsidRDefault="00682EC8">
      <w:pPr>
        <w:pStyle w:val="Heading3"/>
      </w:pPr>
      <w:r>
        <w:t>Screenshot 2 - Verification Query Output</w:t>
      </w:r>
    </w:p>
    <w:p w:rsidR="00D54530" w:rsidRDefault="008E7E5B" w:rsidP="008E7E5B">
      <w:pPr>
        <w:pStyle w:val="Heading3"/>
      </w:pPr>
      <w:r w:rsidRPr="008E7E5B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733126B5" wp14:editId="18299C92">
            <wp:extent cx="5486400" cy="2626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30" w:rsidRDefault="00682EC8">
      <w:r>
        <w:br w:type="page"/>
      </w:r>
    </w:p>
    <w:p w:rsidR="00D54530" w:rsidRDefault="00682EC8">
      <w:pPr>
        <w:pStyle w:val="Heading2"/>
      </w:pPr>
      <w:r>
        <w:lastRenderedPageBreak/>
        <w:t>Scenario 3</w:t>
      </w:r>
    </w:p>
    <w:p w:rsidR="00D54530" w:rsidRDefault="00682EC8">
      <w:r>
        <w:t>Scenario:</w:t>
      </w:r>
      <w:r>
        <w:br/>
        <w:t xml:space="preserve">The bank wants to send </w:t>
      </w:r>
      <w:r>
        <w:t>reminders to customers whose loans are due within the next 30 days.</w:t>
      </w:r>
    </w:p>
    <w:p w:rsidR="00D54530" w:rsidRDefault="00682EC8">
      <w:r>
        <w:t>Question:</w:t>
      </w:r>
      <w:r>
        <w:br/>
        <w:t>Write a PL/SQL block that fetches all loans due in the next 30 days and prints a reminder message for each customer.</w:t>
      </w:r>
    </w:p>
    <w:p w:rsidR="00D54530" w:rsidRDefault="00682EC8">
      <w:pPr>
        <w:pStyle w:val="Heading3"/>
      </w:pPr>
      <w:r>
        <w:t>PL/SQL Code</w:t>
      </w:r>
    </w:p>
    <w:p w:rsidR="00682EC8" w:rsidRDefault="00682EC8" w:rsidP="00682EC8">
      <w:r>
        <w:t>SET SERVEROUTPUT ON;</w:t>
      </w:r>
    </w:p>
    <w:p w:rsidR="00682EC8" w:rsidRDefault="00682EC8" w:rsidP="00682EC8">
      <w:r>
        <w:t>BEGIN</w:t>
      </w:r>
    </w:p>
    <w:p w:rsidR="00682EC8" w:rsidRDefault="00682EC8" w:rsidP="00682EC8">
      <w:r>
        <w:t xml:space="preserve">    FOR loan IN (</w:t>
      </w:r>
    </w:p>
    <w:p w:rsidR="00682EC8" w:rsidRDefault="00682EC8" w:rsidP="00682EC8">
      <w:r>
        <w:t xml:space="preserve">        SELECT </w:t>
      </w:r>
      <w:proofErr w:type="spellStart"/>
      <w:proofErr w:type="gramStart"/>
      <w:r>
        <w:t>c.Name</w:t>
      </w:r>
      <w:proofErr w:type="spellEnd"/>
      <w:proofErr w:type="gramEnd"/>
      <w:r>
        <w:t>,</w:t>
      </w:r>
    </w:p>
    <w:p w:rsidR="00682EC8" w:rsidRDefault="00682EC8" w:rsidP="00682EC8">
      <w:r>
        <w:t xml:space="preserve">               </w:t>
      </w:r>
      <w:proofErr w:type="spellStart"/>
      <w:r>
        <w:t>l.LoanID</w:t>
      </w:r>
      <w:proofErr w:type="spellEnd"/>
      <w:r>
        <w:t>,</w:t>
      </w:r>
    </w:p>
    <w:p w:rsidR="00682EC8" w:rsidRDefault="00682EC8" w:rsidP="00682EC8">
      <w:r>
        <w:t xml:space="preserve">               </w:t>
      </w:r>
      <w:proofErr w:type="spellStart"/>
      <w:r>
        <w:t>l.EndDate</w:t>
      </w:r>
      <w:proofErr w:type="spellEnd"/>
    </w:p>
    <w:p w:rsidR="00682EC8" w:rsidRDefault="00682EC8" w:rsidP="00682EC8">
      <w:r>
        <w:t xml:space="preserve">        FROM Customers c</w:t>
      </w:r>
    </w:p>
    <w:p w:rsidR="00682EC8" w:rsidRDefault="00682EC8" w:rsidP="00682EC8">
      <w:r>
        <w:t xml:space="preserve">        JOIN Loans l</w:t>
      </w:r>
    </w:p>
    <w:p w:rsidR="00682EC8" w:rsidRDefault="00682EC8" w:rsidP="00682EC8">
      <w:r>
        <w:t xml:space="preserve">        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l.CustomerID</w:t>
      </w:r>
      <w:proofErr w:type="spellEnd"/>
      <w:proofErr w:type="gramEnd"/>
    </w:p>
    <w:p w:rsidR="00682EC8" w:rsidRDefault="00682EC8" w:rsidP="00682EC8">
      <w:r>
        <w:t xml:space="preserve">        WHERE </w:t>
      </w:r>
      <w:proofErr w:type="spellStart"/>
      <w:proofErr w:type="gramStart"/>
      <w:r>
        <w:t>l.EndDate</w:t>
      </w:r>
      <w:proofErr w:type="spellEnd"/>
      <w:proofErr w:type="gramEnd"/>
      <w:r>
        <w:t xml:space="preserve"> BETWEEN SYSDATE AND SYSDATE+30</w:t>
      </w:r>
    </w:p>
    <w:p w:rsidR="00682EC8" w:rsidRDefault="00682EC8" w:rsidP="00682EC8">
      <w:r>
        <w:t xml:space="preserve">    )</w:t>
      </w:r>
    </w:p>
    <w:p w:rsidR="00682EC8" w:rsidRDefault="00682EC8" w:rsidP="00682EC8">
      <w:r>
        <w:t xml:space="preserve">    LOOP</w:t>
      </w:r>
    </w:p>
    <w:p w:rsidR="00682EC8" w:rsidRDefault="00682EC8" w:rsidP="00682EC8">
      <w:r>
        <w:t>DBMS_OUTPUT.PUT_</w:t>
      </w:r>
      <w:proofErr w:type="gramStart"/>
      <w:r>
        <w:t>LINE(</w:t>
      </w:r>
      <w:proofErr w:type="gramEnd"/>
    </w:p>
    <w:p w:rsidR="00682EC8" w:rsidRDefault="00682EC8" w:rsidP="00682EC8">
      <w:r>
        <w:t xml:space="preserve">            'Reminder: Dear '</w:t>
      </w:r>
    </w:p>
    <w:p w:rsidR="00682EC8" w:rsidRDefault="00682EC8" w:rsidP="00682EC8">
      <w:r>
        <w:t xml:space="preserve">            || </w:t>
      </w:r>
      <w:proofErr w:type="spellStart"/>
      <w:proofErr w:type="gramStart"/>
      <w:r>
        <w:t>loan.Name</w:t>
      </w:r>
      <w:proofErr w:type="spellEnd"/>
      <w:proofErr w:type="gramEnd"/>
    </w:p>
    <w:p w:rsidR="00682EC8" w:rsidRDefault="00682EC8" w:rsidP="00682EC8">
      <w:r>
        <w:t xml:space="preserve">            || ', your Loan ID '</w:t>
      </w:r>
    </w:p>
    <w:p w:rsidR="00682EC8" w:rsidRDefault="00682EC8" w:rsidP="00682EC8">
      <w:r>
        <w:t xml:space="preserve">            || </w:t>
      </w:r>
      <w:proofErr w:type="spellStart"/>
      <w:proofErr w:type="gramStart"/>
      <w:r>
        <w:t>loan.LoanID</w:t>
      </w:r>
      <w:proofErr w:type="spellEnd"/>
      <w:proofErr w:type="gramEnd"/>
    </w:p>
    <w:p w:rsidR="00682EC8" w:rsidRDefault="00682EC8" w:rsidP="00682EC8">
      <w:r>
        <w:t xml:space="preserve">            || ' is due on '</w:t>
      </w:r>
    </w:p>
    <w:p w:rsidR="00682EC8" w:rsidRDefault="00682EC8" w:rsidP="00682EC8">
      <w:r>
        <w:t xml:space="preserve">            || TO_</w:t>
      </w:r>
      <w:proofErr w:type="gramStart"/>
      <w:r>
        <w:t>CHAR(</w:t>
      </w:r>
      <w:proofErr w:type="gramEnd"/>
      <w:r>
        <w:t>loan.</w:t>
      </w:r>
      <w:proofErr w:type="spellStart"/>
      <w:r>
        <w:t>EndDate</w:t>
      </w:r>
      <w:proofErr w:type="spellEnd"/>
      <w:r>
        <w:t>,'DD-MON-YYYY')</w:t>
      </w:r>
    </w:p>
    <w:p w:rsidR="00D54530" w:rsidRDefault="00682EC8" w:rsidP="00682EC8">
      <w:r>
        <w:t xml:space="preserve">        );</w:t>
      </w:r>
      <w:r>
        <w:t>EN</w:t>
      </w:r>
      <w:r>
        <w:t>D LOOP;</w:t>
      </w:r>
      <w:bookmarkStart w:id="0" w:name="_GoBack"/>
      <w:bookmarkEnd w:id="0"/>
      <w:r>
        <w:t>END;/</w:t>
      </w:r>
    </w:p>
    <w:p w:rsidR="00D54530" w:rsidRDefault="00682EC8">
      <w:pPr>
        <w:pStyle w:val="Heading3"/>
      </w:pPr>
      <w:r>
        <w:lastRenderedPageBreak/>
        <w:t>Screenshot 1 - DBM</w:t>
      </w:r>
      <w:r>
        <w:t>S Output</w:t>
      </w:r>
    </w:p>
    <w:p w:rsidR="00D54530" w:rsidRDefault="00682EC8" w:rsidP="00682EC8">
      <w:r w:rsidRPr="00682EC8">
        <w:drawing>
          <wp:inline distT="0" distB="0" distL="0" distR="0" wp14:anchorId="6FB9DBCC" wp14:editId="6E6FA237">
            <wp:extent cx="5486400" cy="248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Screenshot 2 - Verification Query Output</w:t>
      </w:r>
    </w:p>
    <w:p w:rsidR="00D54530" w:rsidRDefault="00682EC8" w:rsidP="008E7E5B">
      <w:r w:rsidRPr="00682EC8">
        <w:drawing>
          <wp:inline distT="0" distB="0" distL="0" distR="0" wp14:anchorId="1BB97ED1" wp14:editId="6D5F9504">
            <wp:extent cx="5486400" cy="2629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D54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EC8"/>
    <w:rsid w:val="008E7E5B"/>
    <w:rsid w:val="00AA1D8D"/>
    <w:rsid w:val="00B47730"/>
    <w:rsid w:val="00CB0664"/>
    <w:rsid w:val="00D54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46EF6"/>
  <w14:defaultImageDpi w14:val="300"/>
  <w15:docId w15:val="{FCFCD3FB-EA39-4DF4-A1C0-8C6C068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97487-4EC8-4941-9CE6-A67B220B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Dixit</cp:lastModifiedBy>
  <cp:revision>2</cp:revision>
  <dcterms:created xsi:type="dcterms:W3CDTF">2013-12-23T23:15:00Z</dcterms:created>
  <dcterms:modified xsi:type="dcterms:W3CDTF">2026-07-08T20:04:00Z</dcterms:modified>
  <cp:category/>
</cp:coreProperties>
</file>