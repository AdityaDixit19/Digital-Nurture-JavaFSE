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E42" w:rsidRDefault="00D11F66">
      <w:pPr>
        <w:pStyle w:val="Title"/>
        <w:jc w:val="center"/>
      </w:pPr>
      <w:r>
        <w:t>PL/SQL Assignment Report</w:t>
      </w:r>
    </w:p>
    <w:p w:rsidR="008A1E42" w:rsidRDefault="00D11F66">
      <w:r>
        <w:t>Name: Aditya Dixit</w:t>
      </w:r>
    </w:p>
    <w:p w:rsidR="008A1E42" w:rsidRDefault="00D11F66">
      <w:r>
        <w:t>Email: optional1618@gmail.com</w:t>
      </w:r>
    </w:p>
    <w:p w:rsidR="008A1E42" w:rsidRDefault="00D11F66">
      <w:pPr>
        <w:pStyle w:val="Heading1"/>
      </w:pPr>
      <w:r>
        <w:t>Exercise 3: Stored</w:t>
      </w:r>
      <w:r>
        <w:t xml:space="preserve"> Procedures</w:t>
      </w:r>
    </w:p>
    <w:p w:rsidR="008A1E42" w:rsidRDefault="00D11F66">
      <w:pPr>
        <w:pStyle w:val="Heading2"/>
      </w:pPr>
      <w:r>
        <w:t>Scenario 1</w:t>
      </w:r>
    </w:p>
    <w:p w:rsidR="008A1E42" w:rsidRDefault="00D11F66">
      <w:r>
        <w:rPr>
          <w:b/>
        </w:rPr>
        <w:t>Scenario:</w:t>
      </w:r>
      <w:r>
        <w:rPr>
          <w:b/>
        </w:rPr>
        <w:br/>
      </w:r>
      <w:r>
        <w:t>The bank needs to process monthly interest for all savings accounts.</w:t>
      </w:r>
    </w:p>
    <w:p w:rsidR="008A1E42" w:rsidRDefault="00D11F66">
      <w:r>
        <w:rPr>
          <w:b/>
        </w:rPr>
        <w:t>Question:</w:t>
      </w:r>
      <w:r>
        <w:rPr>
          <w:b/>
        </w:rPr>
        <w:br/>
      </w:r>
      <w:r>
        <w:t xml:space="preserve">Write a stored procedure ProcessMonthlyInterest that calculates and updates the balance of all savings accounts by applying an interest rate of </w:t>
      </w:r>
      <w:r>
        <w:t>1% to the current balance.</w:t>
      </w:r>
    </w:p>
    <w:p w:rsidR="008A1E42" w:rsidRDefault="00D11F66">
      <w:pPr>
        <w:pStyle w:val="Heading3"/>
      </w:pPr>
      <w:r>
        <w:t>PL/SQL Code</w:t>
      </w:r>
    </w:p>
    <w:p w:rsidR="008A1E42" w:rsidRDefault="00D11F66">
      <w:pPr>
        <w:pStyle w:val="NoSpacing"/>
      </w:pPr>
      <w:r>
        <w:t>CREATE OR REPLACE PROCEDURE ProcessMonthlyInterest</w:t>
      </w:r>
      <w:r>
        <w:br/>
        <w:t>IS</w:t>
      </w:r>
      <w:r>
        <w:br/>
        <w:t>BEGIN</w:t>
      </w:r>
      <w:r>
        <w:br/>
        <w:t xml:space="preserve">    UPDATE Accounts</w:t>
      </w:r>
      <w:r>
        <w:br/>
        <w:t xml:space="preserve">    SET Balance = Balance + (Balance * 0.01)</w:t>
      </w:r>
      <w:r>
        <w:br/>
        <w:t xml:space="preserve">    WHERE AccountType = 'Savings';</w:t>
      </w:r>
      <w:r>
        <w:br/>
      </w:r>
      <w:r>
        <w:br/>
        <w:t xml:space="preserve">    COMMIT;</w:t>
      </w:r>
      <w:r>
        <w:br/>
      </w:r>
      <w:r>
        <w:br/>
        <w:t xml:space="preserve">    DBMS_OUTPUT.PUT_</w:t>
      </w:r>
      <w:proofErr w:type="gramStart"/>
      <w:r>
        <w:t>LINE(</w:t>
      </w:r>
      <w:proofErr w:type="gramEnd"/>
      <w:r>
        <w:t xml:space="preserve">'Monthly interest </w:t>
      </w:r>
      <w:r>
        <w:t>processed successfully.');</w:t>
      </w:r>
      <w:r>
        <w:br/>
        <w:t>END;</w:t>
      </w:r>
      <w:r>
        <w:br/>
        <w:t>/</w:t>
      </w:r>
      <w:r>
        <w:br/>
      </w:r>
      <w:r>
        <w:br/>
        <w:t>BEGIN</w:t>
      </w:r>
      <w:r>
        <w:br/>
        <w:t xml:space="preserve">    ProcessMonthlyInterest;</w:t>
      </w:r>
      <w:r>
        <w:br/>
        <w:t>END;</w:t>
      </w:r>
      <w:r>
        <w:br/>
        <w:t>/</w:t>
      </w:r>
      <w:r>
        <w:br/>
      </w:r>
      <w:r>
        <w:br/>
        <w:t>SELECT * FROM Accounts;</w:t>
      </w:r>
    </w:p>
    <w:p w:rsidR="008A1E42" w:rsidRDefault="00D11F66">
      <w:pPr>
        <w:pStyle w:val="Heading3"/>
      </w:pPr>
      <w:r>
        <w:lastRenderedPageBreak/>
        <w:t>Screenshot 1 - DBMS Output</w:t>
      </w:r>
    </w:p>
    <w:p w:rsidR="008A1E42" w:rsidRDefault="00D11F66">
      <w:pPr>
        <w:pStyle w:val="Heading3"/>
      </w:pPr>
      <w:r w:rsidRPr="00D11F66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3DCBFD2A" wp14:editId="0889FC41">
            <wp:extent cx="5486400" cy="2632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Screenshot 2 - Verification Query Output</w:t>
      </w:r>
    </w:p>
    <w:p w:rsidR="008A1E42" w:rsidRDefault="00D11F66">
      <w:r w:rsidRPr="00D11F66">
        <w:drawing>
          <wp:inline distT="0" distB="0" distL="0" distR="0" wp14:anchorId="3D3F05CE" wp14:editId="13D1A927">
            <wp:extent cx="5486400" cy="2654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A1E42" w:rsidRDefault="00D11F66">
      <w:pPr>
        <w:pStyle w:val="Heading2"/>
      </w:pPr>
      <w:r>
        <w:lastRenderedPageBreak/>
        <w:t>Scenario 2</w:t>
      </w:r>
    </w:p>
    <w:p w:rsidR="008A1E42" w:rsidRDefault="00D11F66">
      <w:r>
        <w:rPr>
          <w:b/>
        </w:rPr>
        <w:t>Scenario:</w:t>
      </w:r>
      <w:r>
        <w:rPr>
          <w:b/>
        </w:rPr>
        <w:br/>
      </w:r>
      <w:r>
        <w:t>The bank wants</w:t>
      </w:r>
      <w:r>
        <w:t xml:space="preserve"> to implement a bonus scheme for employees based on their performance.</w:t>
      </w:r>
    </w:p>
    <w:p w:rsidR="008A1E42" w:rsidRDefault="00D11F66">
      <w:r>
        <w:rPr>
          <w:b/>
        </w:rPr>
        <w:t>Question:</w:t>
      </w:r>
      <w:r>
        <w:rPr>
          <w:b/>
        </w:rPr>
        <w:br/>
      </w:r>
      <w:r>
        <w:t>Write a stored procedure UpdateEmployeeBonus that updates the salary of employees in a given department by adding a bonus percentage passed as a parameter.</w:t>
      </w:r>
    </w:p>
    <w:p w:rsidR="008A1E42" w:rsidRDefault="00D11F66">
      <w:pPr>
        <w:pStyle w:val="Heading3"/>
      </w:pPr>
      <w:r>
        <w:t>PL/SQL Code</w:t>
      </w:r>
    </w:p>
    <w:p w:rsidR="008A1E42" w:rsidRDefault="00D11F66">
      <w:pPr>
        <w:pStyle w:val="NoSpacing"/>
      </w:pPr>
      <w:r>
        <w:t xml:space="preserve">CREATE </w:t>
      </w:r>
      <w:r>
        <w:t>OR REPLACE PROCEDURE UpdateEmployeeBonus(</w:t>
      </w:r>
      <w:r>
        <w:br/>
        <w:t xml:space="preserve">    p_department IN VARCHAR2,</w:t>
      </w:r>
      <w:r>
        <w:br/>
        <w:t xml:space="preserve">    p_bonus IN NUMBER</w:t>
      </w:r>
      <w:r>
        <w:br/>
        <w:t>)</w:t>
      </w:r>
      <w:r>
        <w:br/>
        <w:t>IS</w:t>
      </w:r>
      <w:r>
        <w:br/>
        <w:t>BEGIN</w:t>
      </w:r>
      <w:r>
        <w:br/>
        <w:t xml:space="preserve">    UPDATE Employees</w:t>
      </w:r>
      <w:r>
        <w:br/>
        <w:t xml:space="preserve">    SET Salary = Salary + (Salary * p_bonus/100)</w:t>
      </w:r>
      <w:r>
        <w:br/>
        <w:t xml:space="preserve">    WHERE Department = p_department;</w:t>
      </w:r>
      <w:r>
        <w:br/>
      </w:r>
      <w:r>
        <w:br/>
        <w:t xml:space="preserve">    COMMIT;</w:t>
      </w:r>
      <w:r>
        <w:br/>
      </w:r>
      <w:r>
        <w:br/>
        <w:t xml:space="preserve">    DBMS_OUTPUT.PUT_LINE('Bonu</w:t>
      </w:r>
      <w:r>
        <w:t>s updated successfully.');</w:t>
      </w:r>
      <w:r>
        <w:br/>
        <w:t>END;</w:t>
      </w:r>
      <w:r>
        <w:br/>
        <w:t>/</w:t>
      </w:r>
      <w:r>
        <w:br/>
      </w:r>
      <w:r>
        <w:br/>
        <w:t>BEGIN</w:t>
      </w:r>
      <w:r>
        <w:br/>
        <w:t xml:space="preserve">    UpdateEmployeeBonus('IT',10);</w:t>
      </w:r>
      <w:r>
        <w:br/>
        <w:t>END;</w:t>
      </w:r>
      <w:r>
        <w:br/>
        <w:t>/</w:t>
      </w:r>
      <w:r>
        <w:br/>
      </w:r>
      <w:r>
        <w:br/>
        <w:t>SELECT * FROM Employees;</w:t>
      </w:r>
    </w:p>
    <w:p w:rsidR="008A1E42" w:rsidRDefault="00D11F66">
      <w:pPr>
        <w:pStyle w:val="Heading3"/>
      </w:pPr>
      <w:r>
        <w:lastRenderedPageBreak/>
        <w:t>Screenshot 1 - DBMS Output</w:t>
      </w:r>
    </w:p>
    <w:p w:rsidR="008A1E42" w:rsidRDefault="00D11F66">
      <w:pPr>
        <w:pStyle w:val="Heading3"/>
      </w:pPr>
      <w:r w:rsidRPr="00D11F66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61158A50" wp14:editId="6A953F60">
            <wp:extent cx="5486400" cy="2630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Screenshot 2 - Verification Query Output</w:t>
      </w:r>
    </w:p>
    <w:p w:rsidR="008A1E42" w:rsidRDefault="00D11F66">
      <w:r w:rsidRPr="00D11F66">
        <w:drawing>
          <wp:inline distT="0" distB="0" distL="0" distR="0" wp14:anchorId="0351029D" wp14:editId="05F3149B">
            <wp:extent cx="5486400" cy="2652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A1E42" w:rsidRDefault="00D11F66">
      <w:pPr>
        <w:pStyle w:val="Heading2"/>
      </w:pPr>
      <w:r>
        <w:lastRenderedPageBreak/>
        <w:t>Scenario 3</w:t>
      </w:r>
    </w:p>
    <w:p w:rsidR="008A1E42" w:rsidRDefault="00D11F66">
      <w:r>
        <w:rPr>
          <w:b/>
        </w:rPr>
        <w:t>Scenario:</w:t>
      </w:r>
      <w:r>
        <w:rPr>
          <w:b/>
        </w:rPr>
        <w:br/>
      </w:r>
      <w:r>
        <w:t>Custome</w:t>
      </w:r>
      <w:r>
        <w:t>rs should be able to transfer funds between their accounts.</w:t>
      </w:r>
    </w:p>
    <w:p w:rsidR="008A1E42" w:rsidRDefault="00D11F66">
      <w:r>
        <w:rPr>
          <w:b/>
        </w:rPr>
        <w:t>Question:</w:t>
      </w:r>
      <w:r>
        <w:rPr>
          <w:b/>
        </w:rPr>
        <w:br/>
      </w:r>
      <w:r>
        <w:t>Write a stored procedure TransferFunds that transfers a specified amount from one account to another, checking that the source account has sufficient balance before making the transfer.</w:t>
      </w:r>
    </w:p>
    <w:p w:rsidR="008A1E42" w:rsidRDefault="00D11F66">
      <w:pPr>
        <w:pStyle w:val="Heading3"/>
      </w:pPr>
      <w:r>
        <w:t>PL/SQL Code</w:t>
      </w:r>
    </w:p>
    <w:p w:rsidR="008A1E42" w:rsidRDefault="00D11F66">
      <w:pPr>
        <w:pStyle w:val="NoSpacing"/>
      </w:pPr>
      <w:r>
        <w:t>CREATE OR REPLACE PROCEDURE TransferFunds(</w:t>
      </w:r>
      <w:r>
        <w:br/>
        <w:t xml:space="preserve">    p_fromAccount IN NUMBER,</w:t>
      </w:r>
      <w:r>
        <w:br/>
        <w:t xml:space="preserve">    p_toAccount   IN NUMBER,</w:t>
      </w:r>
      <w:r>
        <w:br/>
        <w:t xml:space="preserve">    p_amount      IN NUMBER</w:t>
      </w:r>
      <w:r>
        <w:br/>
        <w:t>)</w:t>
      </w:r>
      <w:r>
        <w:br/>
        <w:t>IS</w:t>
      </w:r>
      <w:r>
        <w:br/>
        <w:t xml:space="preserve">    v_balance NUMBER;</w:t>
      </w:r>
      <w:r>
        <w:br/>
        <w:t>BEGIN</w:t>
      </w:r>
      <w:r>
        <w:br/>
        <w:t xml:space="preserve">    SELECT Balance</w:t>
      </w:r>
      <w:r>
        <w:br/>
        <w:t xml:space="preserve">    INTO v_balance</w:t>
      </w:r>
      <w:r>
        <w:br/>
        <w:t xml:space="preserve">    FROM Accounts</w:t>
      </w:r>
      <w:r>
        <w:br/>
        <w:t xml:space="preserve">    WHERE AccountID = p_fr</w:t>
      </w:r>
      <w:r>
        <w:t>omAccount;</w:t>
      </w:r>
      <w:r>
        <w:br/>
      </w:r>
      <w:r>
        <w:br/>
        <w:t xml:space="preserve">    IF v_balance &gt;= p_amount THEN</w:t>
      </w:r>
      <w:r>
        <w:br/>
        <w:t xml:space="preserve">        UPDATE Accounts</w:t>
      </w:r>
      <w:r>
        <w:br/>
        <w:t xml:space="preserve">        SET Balance = Balance - p_amount</w:t>
      </w:r>
      <w:r>
        <w:br/>
        <w:t xml:space="preserve">        WHERE AccountID = p_fromAccount;</w:t>
      </w:r>
      <w:r>
        <w:br/>
      </w:r>
      <w:r>
        <w:br/>
        <w:t xml:space="preserve">        UPDATE Accounts</w:t>
      </w:r>
      <w:r>
        <w:br/>
        <w:t xml:space="preserve">        SET Balance = Balance + p_amount</w:t>
      </w:r>
      <w:r>
        <w:br/>
        <w:t xml:space="preserve">        WHERE AccountID = p_toAccount;</w:t>
      </w:r>
      <w:r>
        <w:br/>
      </w:r>
      <w:r>
        <w:br/>
        <w:t xml:space="preserve">        COMMIT;</w:t>
      </w:r>
      <w:r>
        <w:br/>
        <w:t xml:space="preserve">        DBMS_OUTPUT.PUT_LINE('Fund transfer successful.');</w:t>
      </w:r>
      <w:r>
        <w:br/>
        <w:t xml:space="preserve">    ELSE</w:t>
      </w:r>
      <w:r>
        <w:br/>
        <w:t xml:space="preserve">        DBMS_OUTPUT.PUT_LINE('Insufficient Balance.');</w:t>
      </w:r>
      <w:r>
        <w:br/>
        <w:t xml:space="preserve">    END IF;</w:t>
      </w:r>
      <w:r>
        <w:br/>
        <w:t>END;</w:t>
      </w:r>
      <w:r>
        <w:br/>
        <w:t>/</w:t>
      </w:r>
      <w:r>
        <w:br/>
      </w:r>
      <w:r>
        <w:br/>
        <w:t>BEGIN</w:t>
      </w:r>
      <w:r>
        <w:br/>
        <w:t xml:space="preserve">    TransferFunds(1,2,1000);</w:t>
      </w:r>
      <w:r>
        <w:br/>
        <w:t>END;</w:t>
      </w:r>
      <w:r>
        <w:br/>
        <w:t>/</w:t>
      </w:r>
      <w:r>
        <w:br/>
      </w:r>
      <w:r>
        <w:br/>
        <w:t>SELECT * FROM Accounts;</w:t>
      </w:r>
    </w:p>
    <w:p w:rsidR="008A1E42" w:rsidRDefault="00D11F66">
      <w:pPr>
        <w:pStyle w:val="Heading3"/>
      </w:pPr>
      <w:r>
        <w:lastRenderedPageBreak/>
        <w:t>Screenshot 1 - DBMS Output</w:t>
      </w:r>
    </w:p>
    <w:p w:rsidR="008A1E42" w:rsidRDefault="00D11F66">
      <w:pPr>
        <w:pStyle w:val="Heading3"/>
      </w:pPr>
      <w:r w:rsidRPr="00D11F66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7A22F1E9" wp14:editId="38367550">
            <wp:extent cx="548640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Screenshot 2 - Verification Query Output</w:t>
      </w:r>
    </w:p>
    <w:p w:rsidR="008A1E42" w:rsidRDefault="00D11F66">
      <w:r w:rsidRPr="00D11F66">
        <w:drawing>
          <wp:inline distT="0" distB="0" distL="0" distR="0" wp14:anchorId="216AAF47" wp14:editId="14D2EF4B">
            <wp:extent cx="5486400" cy="2652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sectPr w:rsidR="008A1E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E42"/>
    <w:rsid w:val="00AA1D8D"/>
    <w:rsid w:val="00B47730"/>
    <w:rsid w:val="00CB0664"/>
    <w:rsid w:val="00D11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0026E"/>
  <w14:defaultImageDpi w14:val="300"/>
  <w15:docId w15:val="{FCFCD3FB-EA39-4DF4-A1C0-8C6C068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915B84-64BC-421B-B79C-66C1D913C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Dixit</cp:lastModifiedBy>
  <cp:revision>2</cp:revision>
  <dcterms:created xsi:type="dcterms:W3CDTF">2013-12-23T23:15:00Z</dcterms:created>
  <dcterms:modified xsi:type="dcterms:W3CDTF">2026-07-08T20:17:00Z</dcterms:modified>
  <cp:category/>
</cp:coreProperties>
</file>